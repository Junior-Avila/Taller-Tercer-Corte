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1EB1" w14:textId="293ED331" w:rsidR="00DB0B69" w:rsidRPr="00C04E33" w:rsidRDefault="00DB0B69" w:rsidP="00DB0B69">
      <w:pPr>
        <w:ind w:left="708"/>
        <w:jc w:val="center"/>
        <w:rPr>
          <w:lang w:val="es-419"/>
        </w:rPr>
      </w:pPr>
      <w:r>
        <w:rPr>
          <w:lang w:val="es-419"/>
        </w:rPr>
        <w:t>Análisis Fluxobus</w:t>
      </w:r>
      <w:r w:rsidRPr="00C04E33">
        <w:rPr>
          <w:lang w:val="es-419"/>
        </w:rPr>
        <w:t xml:space="preserve">: </w:t>
      </w:r>
      <w:r w:rsidR="00B90647">
        <w:rPr>
          <w:lang w:val="es-419"/>
        </w:rPr>
        <w:t>Primer</w:t>
      </w:r>
      <w:r w:rsidRPr="00C04E33">
        <w:rPr>
          <w:lang w:val="es-419"/>
        </w:rPr>
        <w:t xml:space="preserve"> Entregable Para El Taller</w:t>
      </w:r>
    </w:p>
    <w:p w14:paraId="3A431237" w14:textId="77777777" w:rsidR="00DB0B69" w:rsidRPr="00C04E33" w:rsidRDefault="00DB0B69" w:rsidP="00DB0B69">
      <w:pPr>
        <w:jc w:val="center"/>
        <w:rPr>
          <w:lang w:val="es-419"/>
        </w:rPr>
      </w:pPr>
    </w:p>
    <w:p w14:paraId="3A1E9E60" w14:textId="77777777" w:rsidR="00DB0B69" w:rsidRPr="00C04E33" w:rsidRDefault="00DB0B69" w:rsidP="00DB0B69">
      <w:pPr>
        <w:jc w:val="center"/>
        <w:rPr>
          <w:lang w:val="es-419"/>
        </w:rPr>
      </w:pPr>
    </w:p>
    <w:p w14:paraId="43AE9860" w14:textId="77777777" w:rsidR="00DB0B69" w:rsidRPr="00C04E33" w:rsidRDefault="00DB0B69" w:rsidP="00DB0B69">
      <w:pPr>
        <w:jc w:val="center"/>
        <w:rPr>
          <w:lang w:val="es-419"/>
        </w:rPr>
      </w:pPr>
    </w:p>
    <w:p w14:paraId="1C186A00" w14:textId="77777777" w:rsidR="00DB0B69" w:rsidRPr="00C04E33" w:rsidRDefault="00DB0B69" w:rsidP="00DB0B69">
      <w:pPr>
        <w:jc w:val="center"/>
        <w:rPr>
          <w:lang w:val="es-419"/>
        </w:rPr>
      </w:pPr>
    </w:p>
    <w:p w14:paraId="07DA1486" w14:textId="76340FE6" w:rsidR="00DB0B69" w:rsidRDefault="00DB0B69" w:rsidP="00DB0B69">
      <w:pPr>
        <w:jc w:val="center"/>
        <w:rPr>
          <w:lang w:val="es-419"/>
        </w:rPr>
      </w:pPr>
      <w:r w:rsidRPr="00C04E33">
        <w:rPr>
          <w:lang w:val="es-419"/>
        </w:rPr>
        <w:t>Junior David Avila Torres</w:t>
      </w:r>
    </w:p>
    <w:p w14:paraId="54520350" w14:textId="77777777" w:rsidR="00DB0B69" w:rsidRDefault="00DB0B69" w:rsidP="00DB0B69">
      <w:pPr>
        <w:jc w:val="center"/>
        <w:rPr>
          <w:lang w:val="es-419"/>
        </w:rPr>
      </w:pPr>
    </w:p>
    <w:p w14:paraId="6955FB76" w14:textId="77777777" w:rsidR="00DB0B69" w:rsidRDefault="00DB0B69" w:rsidP="00DB0B69">
      <w:pPr>
        <w:jc w:val="center"/>
        <w:rPr>
          <w:lang w:val="es-419"/>
        </w:rPr>
      </w:pPr>
    </w:p>
    <w:p w14:paraId="229CD12F" w14:textId="77777777" w:rsidR="00DB0B69" w:rsidRPr="00C04E33" w:rsidRDefault="00DB0B69" w:rsidP="00DB0B69">
      <w:pPr>
        <w:jc w:val="center"/>
        <w:rPr>
          <w:lang w:val="es-419"/>
        </w:rPr>
      </w:pPr>
    </w:p>
    <w:p w14:paraId="7511C074" w14:textId="77777777" w:rsidR="00DB0B69" w:rsidRPr="00C04E33" w:rsidRDefault="00DB0B69" w:rsidP="00DB0B69">
      <w:pPr>
        <w:jc w:val="center"/>
        <w:rPr>
          <w:lang w:val="es-419"/>
        </w:rPr>
      </w:pPr>
    </w:p>
    <w:p w14:paraId="45110DD0" w14:textId="77777777" w:rsidR="00DB0B69" w:rsidRPr="00C04E33" w:rsidRDefault="00DB0B69" w:rsidP="00DB0B69">
      <w:pPr>
        <w:jc w:val="center"/>
        <w:rPr>
          <w:lang w:val="es-419"/>
        </w:rPr>
      </w:pPr>
    </w:p>
    <w:p w14:paraId="3A4BBF27" w14:textId="70176F22" w:rsidR="00DB0B69" w:rsidRPr="00C04E33" w:rsidRDefault="00DB0B69" w:rsidP="00DB0B69">
      <w:pPr>
        <w:jc w:val="center"/>
        <w:rPr>
          <w:lang w:val="es-419"/>
        </w:rPr>
      </w:pPr>
      <w:r w:rsidRPr="00C04E33">
        <w:rPr>
          <w:lang w:val="es-419"/>
        </w:rPr>
        <w:t>programación</w:t>
      </w:r>
      <w:r w:rsidRPr="00C04E33">
        <w:rPr>
          <w:lang w:val="es-419"/>
        </w:rPr>
        <w:t xml:space="preserve"> II: Grupo 01</w:t>
      </w:r>
    </w:p>
    <w:p w14:paraId="06F105CD" w14:textId="77777777" w:rsidR="00DB0B69" w:rsidRPr="00C04E33" w:rsidRDefault="00DB0B69" w:rsidP="00DB0B69">
      <w:pPr>
        <w:jc w:val="center"/>
        <w:rPr>
          <w:lang w:val="es-419"/>
        </w:rPr>
      </w:pPr>
    </w:p>
    <w:p w14:paraId="677839A6" w14:textId="77777777" w:rsidR="00DB0B69" w:rsidRPr="00C04E33" w:rsidRDefault="00DB0B69" w:rsidP="00DB0B69">
      <w:pPr>
        <w:jc w:val="center"/>
        <w:rPr>
          <w:lang w:val="es-419"/>
        </w:rPr>
      </w:pPr>
      <w:r w:rsidRPr="00C04E33">
        <w:rPr>
          <w:lang w:val="es-419"/>
        </w:rPr>
        <w:t>Ing. Amilkar Hernandez</w:t>
      </w:r>
    </w:p>
    <w:p w14:paraId="0A488DA5" w14:textId="77777777" w:rsidR="00DB0B69" w:rsidRPr="00C04E33" w:rsidRDefault="00DB0B69" w:rsidP="00DB0B69">
      <w:pPr>
        <w:jc w:val="center"/>
        <w:rPr>
          <w:lang w:val="es-419"/>
        </w:rPr>
      </w:pPr>
    </w:p>
    <w:p w14:paraId="1C6E9B7B" w14:textId="77777777" w:rsidR="00DB0B69" w:rsidRPr="00C04E33" w:rsidRDefault="00DB0B69" w:rsidP="00DB0B69">
      <w:pPr>
        <w:jc w:val="center"/>
        <w:rPr>
          <w:lang w:val="es-419"/>
        </w:rPr>
      </w:pPr>
    </w:p>
    <w:p w14:paraId="5A4F7B6C" w14:textId="77777777" w:rsidR="00DB0B69" w:rsidRPr="00C04E33" w:rsidRDefault="00DB0B69" w:rsidP="00DB0B69">
      <w:pPr>
        <w:jc w:val="center"/>
        <w:rPr>
          <w:lang w:val="es-419"/>
        </w:rPr>
      </w:pPr>
    </w:p>
    <w:p w14:paraId="363ED1DA" w14:textId="77777777" w:rsidR="00DB0B69" w:rsidRPr="00C04E33" w:rsidRDefault="00DB0B69" w:rsidP="00DB0B69">
      <w:pPr>
        <w:jc w:val="center"/>
        <w:rPr>
          <w:lang w:val="es-419"/>
        </w:rPr>
      </w:pPr>
      <w:r w:rsidRPr="00C04E33">
        <w:rPr>
          <w:lang w:val="es-419"/>
        </w:rPr>
        <w:t>Universidad Popular del Cesar</w:t>
      </w:r>
    </w:p>
    <w:p w14:paraId="23055617" w14:textId="77777777" w:rsidR="00DB0B69" w:rsidRPr="00C04E33" w:rsidRDefault="00DB0B69" w:rsidP="00DB0B69">
      <w:pPr>
        <w:jc w:val="center"/>
        <w:rPr>
          <w:lang w:val="es-419"/>
        </w:rPr>
      </w:pPr>
      <w:r w:rsidRPr="00C04E33">
        <w:rPr>
          <w:lang w:val="es-419"/>
        </w:rPr>
        <w:t>Facultad de Ingeniería y Tecnología</w:t>
      </w:r>
    </w:p>
    <w:p w14:paraId="1EC4652F" w14:textId="77777777" w:rsidR="00DB0B69" w:rsidRPr="00C04E33" w:rsidRDefault="00DB0B69" w:rsidP="00DB0B69">
      <w:pPr>
        <w:jc w:val="center"/>
        <w:rPr>
          <w:lang w:val="es-419"/>
        </w:rPr>
      </w:pPr>
      <w:r w:rsidRPr="00C04E33">
        <w:rPr>
          <w:lang w:val="es-419"/>
        </w:rPr>
        <w:t>Departamento de Ingeniería de Sistemas</w:t>
      </w:r>
    </w:p>
    <w:p w14:paraId="6F6A71B8" w14:textId="77777777" w:rsidR="00DB0B69" w:rsidRPr="00C04E33" w:rsidRDefault="00DB0B69" w:rsidP="00DB0B69">
      <w:pPr>
        <w:jc w:val="center"/>
        <w:rPr>
          <w:lang w:val="es-419"/>
        </w:rPr>
      </w:pPr>
    </w:p>
    <w:p w14:paraId="6199A224" w14:textId="77777777" w:rsidR="00DB0B69" w:rsidRPr="00C04E33" w:rsidRDefault="00DB0B69" w:rsidP="00DB0B69">
      <w:pPr>
        <w:jc w:val="center"/>
        <w:rPr>
          <w:lang w:val="es-419"/>
        </w:rPr>
      </w:pPr>
    </w:p>
    <w:p w14:paraId="5DEE3A7C" w14:textId="77777777" w:rsidR="00DB0B69" w:rsidRDefault="00DB0B69" w:rsidP="00DB0B69">
      <w:pPr>
        <w:jc w:val="center"/>
        <w:rPr>
          <w:lang w:val="es-419"/>
        </w:rPr>
      </w:pPr>
    </w:p>
    <w:p w14:paraId="1746871C" w14:textId="77777777" w:rsidR="00DB0B69" w:rsidRPr="00C04E33" w:rsidRDefault="00DB0B69" w:rsidP="00DB0B69">
      <w:pPr>
        <w:ind w:left="2832"/>
        <w:jc w:val="center"/>
        <w:rPr>
          <w:lang w:val="es-419"/>
        </w:rPr>
      </w:pPr>
    </w:p>
    <w:p w14:paraId="40487CD3" w14:textId="37E98551" w:rsidR="00DB0B69" w:rsidRPr="00DB0B69" w:rsidRDefault="00DB0B69" w:rsidP="00DB0B69">
      <w:pPr>
        <w:jc w:val="center"/>
        <w:rPr>
          <w:lang w:val="es-419"/>
        </w:rPr>
      </w:pPr>
      <w:r w:rsidRPr="00C04E33">
        <w:rPr>
          <w:lang w:val="es-419"/>
        </w:rPr>
        <w:t>Valledupar, Cesar – Colombia</w:t>
      </w:r>
    </w:p>
    <w:p w14:paraId="69627576" w14:textId="77777777" w:rsidR="00DB0B69" w:rsidRPr="00DB0B69" w:rsidRDefault="00DB0B69">
      <w:pPr>
        <w:jc w:val="center"/>
        <w:rPr>
          <w:b/>
          <w:lang w:val="es-CO"/>
        </w:rPr>
      </w:pPr>
    </w:p>
    <w:p w14:paraId="59ADCC0D" w14:textId="149053B7" w:rsidR="00A62105" w:rsidRPr="00DB0B69" w:rsidRDefault="00DB0B69">
      <w:pPr>
        <w:jc w:val="center"/>
        <w:rPr>
          <w:lang w:val="es-CO"/>
        </w:rPr>
      </w:pPr>
      <w:r>
        <w:rPr>
          <w:b/>
          <w:lang w:val="es-CO"/>
        </w:rPr>
        <w:t>Fluxobus</w:t>
      </w:r>
    </w:p>
    <w:p w14:paraId="7B79E902" w14:textId="77777777" w:rsidR="00A62105" w:rsidRPr="00DB0B69" w:rsidRDefault="00000000">
      <w:pPr>
        <w:spacing w:line="480" w:lineRule="auto"/>
        <w:ind w:firstLine="720"/>
        <w:jc w:val="both"/>
        <w:rPr>
          <w:lang w:val="es-CO"/>
        </w:rPr>
      </w:pPr>
      <w:r w:rsidRPr="00DB0B69">
        <w:rPr>
          <w:lang w:val="es-CO"/>
        </w:rPr>
        <w:t>El problema planteado consiste en desarrollar un sistema de gestión para una empresa de transporte terrestre, permitiendo administrar pasajeros, rutas y reservas de viaje. Para solucionar esta necesidad, fue necesario identificar las entidades principales involucradas en el proceso y definir la forma en que interactúan entre sí.</w:t>
      </w:r>
    </w:p>
    <w:p w14:paraId="0EECED36" w14:textId="77777777" w:rsidR="00A62105" w:rsidRPr="00DB0B69" w:rsidRDefault="00000000">
      <w:pPr>
        <w:spacing w:line="480" w:lineRule="auto"/>
        <w:ind w:firstLine="720"/>
        <w:jc w:val="both"/>
        <w:rPr>
          <w:lang w:val="es-CO"/>
        </w:rPr>
      </w:pPr>
      <w:r w:rsidRPr="00DB0B69">
        <w:rPr>
          <w:lang w:val="es-CO"/>
        </w:rPr>
        <w:t>En primer lugar, se identificó la clase Passenger, encargada de representar a cada pasajero registrado en el sistema. Esta clase almacena información personal como cédula, nombres, apellidos, edad, correo electrónico, teléfono, pasaporte y nacionalidad. Su propósito es permitir el registro y consulta de los usuarios que realizarán las reservas.</w:t>
      </w:r>
    </w:p>
    <w:p w14:paraId="3254F148" w14:textId="77777777" w:rsidR="00A62105" w:rsidRPr="00DB0B69" w:rsidRDefault="00000000">
      <w:pPr>
        <w:spacing w:line="480" w:lineRule="auto"/>
        <w:ind w:firstLine="720"/>
        <w:jc w:val="both"/>
        <w:rPr>
          <w:lang w:val="es-CO"/>
        </w:rPr>
      </w:pPr>
      <w:r w:rsidRPr="00DB0B69">
        <w:rPr>
          <w:lang w:val="es-CO"/>
        </w:rPr>
        <w:t>También se identificó la clase Route, utilizada para representar las rutas de transporte disponibles. Esta clase contiene información relacionada con el viaje, como el código de la ruta, origen, destino, fecha y hora de salida, tiempo estimado, capacidad del vehículo, puestos disponibles, precio base y estado de la ruta. Gracias a esta información, el sistema puede controlar la disponibilidad y operación de cada trayecto.</w:t>
      </w:r>
    </w:p>
    <w:p w14:paraId="7FB927A0" w14:textId="77777777" w:rsidR="00A62105" w:rsidRPr="00DB0B69" w:rsidRDefault="00000000">
      <w:pPr>
        <w:spacing w:line="480" w:lineRule="auto"/>
        <w:ind w:firstLine="720"/>
        <w:jc w:val="both"/>
        <w:rPr>
          <w:lang w:val="es-CO"/>
        </w:rPr>
      </w:pPr>
      <w:r w:rsidRPr="00DB0B69">
        <w:rPr>
          <w:lang w:val="es-CO"/>
        </w:rPr>
        <w:t>La clase Reservation representa las reservas realizadas por los pasajeros. En ella se almacena el código de reserva, el pasajero asociado, la ruta seleccionada, la cantidad de puestos reservados, la fecha de la reserva, el valor total y el estado de la reserva. Esta clase es fundamental porque conecta a los pasajeros con las rutas disponibles y permite llevar el control de las reservaciones efectuadas.</w:t>
      </w:r>
    </w:p>
    <w:p w14:paraId="7D322879" w14:textId="77777777" w:rsidR="00A62105" w:rsidRPr="00DB0B69" w:rsidRDefault="00000000">
      <w:pPr>
        <w:spacing w:line="480" w:lineRule="auto"/>
        <w:ind w:firstLine="720"/>
        <w:jc w:val="both"/>
        <w:rPr>
          <w:lang w:val="es-CO"/>
        </w:rPr>
      </w:pPr>
      <w:r w:rsidRPr="00DB0B69">
        <w:rPr>
          <w:lang w:val="es-CO"/>
        </w:rPr>
        <w:t xml:space="preserve">Además de las entidades principales, el sistema cuenta con clases tipo Repository (PassengerRepository, RouteRepository y ReservationRepository), cuya función es administrar </w:t>
      </w:r>
      <w:r w:rsidRPr="00DB0B69">
        <w:rPr>
          <w:lang w:val="es-CO"/>
        </w:rPr>
        <w:lastRenderedPageBreak/>
        <w:t>el almacenamiento de los datos en memoria mediante listas dinámicas (ArrayList). Estas clases permiten registrar, buscar, actualizar y eliminar información.</w:t>
      </w:r>
    </w:p>
    <w:p w14:paraId="084793D6" w14:textId="77777777" w:rsidR="00A62105" w:rsidRPr="00DB0B69" w:rsidRDefault="00000000">
      <w:pPr>
        <w:spacing w:line="480" w:lineRule="auto"/>
        <w:ind w:firstLine="720"/>
        <w:jc w:val="both"/>
        <w:rPr>
          <w:lang w:val="es-CO"/>
        </w:rPr>
      </w:pPr>
      <w:r w:rsidRPr="00DB0B69">
        <w:rPr>
          <w:lang w:val="es-CO"/>
        </w:rPr>
        <w:t>Por otro lado, se implementaron clases Service (PassengerService, RouteService y ReservationService) encargadas de manejar la lógica del negocio y las validaciones del sistema. En estas clases se realizan procesos importantes como validar datos, evitar registros duplicados, verificar disponibilidad de puestos, calcular precios de reservas y controlar estados de rutas y reservas.</w:t>
      </w:r>
    </w:p>
    <w:p w14:paraId="3CFF1F2E" w14:textId="77777777" w:rsidR="00A62105" w:rsidRPr="00DB0B69" w:rsidRDefault="00000000">
      <w:pPr>
        <w:spacing w:line="480" w:lineRule="auto"/>
        <w:ind w:firstLine="720"/>
        <w:jc w:val="both"/>
        <w:rPr>
          <w:lang w:val="es-CO"/>
        </w:rPr>
      </w:pPr>
      <w:r w:rsidRPr="00DB0B69">
        <w:rPr>
          <w:lang w:val="es-CO"/>
        </w:rPr>
        <w:t>Respecto a las jerarquías de herencia, el sistema no implementa herencia entre clases, debido a que cada entidad representa conceptos diferentes dentro del problema y no existe una relación directa de tipo “hereda de”. Por esta razón, el diseño se basó principalmente en relaciones de asociación y dependencia entre objetos.</w:t>
      </w:r>
    </w:p>
    <w:p w14:paraId="225C0885" w14:textId="77777777" w:rsidR="00A62105" w:rsidRPr="00DB0B69" w:rsidRDefault="00000000">
      <w:pPr>
        <w:spacing w:line="480" w:lineRule="auto"/>
        <w:ind w:firstLine="720"/>
        <w:jc w:val="both"/>
        <w:rPr>
          <w:lang w:val="es-CO"/>
        </w:rPr>
      </w:pPr>
      <w:r w:rsidRPr="00DB0B69">
        <w:rPr>
          <w:lang w:val="es-CO"/>
        </w:rPr>
        <w:t>En cuanto a las relaciones entre clases, la clase Reservation se relaciona directamente con las clases Passenger y Route, ya que cada reserva debe estar asociada a un pasajero y a una ruta específica. Esto significa que un pasajero puede tener varias reservas y una ruta puede estar asociada a múltiples reservas, mientras que cada reserva pertenece únicamente a un pasajero y a una ruta.</w:t>
      </w:r>
    </w:p>
    <w:p w14:paraId="3FBFA3DE" w14:textId="77777777" w:rsidR="00A62105" w:rsidRPr="00DB0B69" w:rsidRDefault="00000000">
      <w:pPr>
        <w:spacing w:line="480" w:lineRule="auto"/>
        <w:ind w:firstLine="720"/>
        <w:jc w:val="both"/>
        <w:rPr>
          <w:lang w:val="es-CO"/>
        </w:rPr>
      </w:pPr>
      <w:r w:rsidRPr="00DB0B69">
        <w:rPr>
          <w:lang w:val="es-CO"/>
        </w:rPr>
        <w:t>Finalmente, la clase Main actúa como punto principal de interacción con el usuario, permitiendo ejecutar las diferentes funcionalidades del sistema mediante un menú por consola. A través de esta clase se utilizan los servicios para coordinar todas las operaciones del programa.</w:t>
      </w:r>
    </w:p>
    <w:sectPr w:rsidR="00A62105" w:rsidRPr="00DB0B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1487217">
    <w:abstractNumId w:val="8"/>
  </w:num>
  <w:num w:numId="2" w16cid:durableId="1346975352">
    <w:abstractNumId w:val="6"/>
  </w:num>
  <w:num w:numId="3" w16cid:durableId="185096360">
    <w:abstractNumId w:val="5"/>
  </w:num>
  <w:num w:numId="4" w16cid:durableId="396248064">
    <w:abstractNumId w:val="4"/>
  </w:num>
  <w:num w:numId="5" w16cid:durableId="1807548755">
    <w:abstractNumId w:val="7"/>
  </w:num>
  <w:num w:numId="6" w16cid:durableId="2127700955">
    <w:abstractNumId w:val="3"/>
  </w:num>
  <w:num w:numId="7" w16cid:durableId="1878856750">
    <w:abstractNumId w:val="2"/>
  </w:num>
  <w:num w:numId="8" w16cid:durableId="334233908">
    <w:abstractNumId w:val="1"/>
  </w:num>
  <w:num w:numId="9" w16cid:durableId="61860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2105"/>
    <w:rsid w:val="00AA1D8D"/>
    <w:rsid w:val="00B47730"/>
    <w:rsid w:val="00B90647"/>
    <w:rsid w:val="00CA1172"/>
    <w:rsid w:val="00CB0664"/>
    <w:rsid w:val="00DB0B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93ED6"/>
  <w14:defaultImageDpi w14:val="300"/>
  <w15:docId w15:val="{BCA75E50-EDD4-4D43-9684-8B5F0980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538</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JUNIOR DAVID AVILA TORRES</cp:lastModifiedBy>
  <cp:revision>3</cp:revision>
  <dcterms:created xsi:type="dcterms:W3CDTF">2013-12-23T23:15:00Z</dcterms:created>
  <dcterms:modified xsi:type="dcterms:W3CDTF">2026-05-26T02:14:00Z</dcterms:modified>
  <cp:category/>
</cp:coreProperties>
</file>